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BURHANUDDIEN ROBBANI, S.P.</w:t>
      </w:r>
    </w:p>
    <w:p/>
    <w:p>
      <w:r>
        <w:t>Medan, North Sumatra, Indonesia</w:t>
      </w:r>
    </w:p>
    <w:p>
      <w:r>
        <w:t>+62 812-2676-8040</w:t>
      </w:r>
    </w:p>
    <w:p>
      <w:r>
        <w:t>burhanuddienrobbani@gmail.com</w:t>
      </w:r>
    </w:p>
    <w:p>
      <w:r>
        <w:t>linkedin.com/in/robbanib</w:t>
      </w:r>
    </w:p>
    <w:p/>
    <w:p>
      <w:r>
        <w:t>Kementerian Kehutanan Republik Indonesia</w:t>
      </w:r>
    </w:p>
    <w:p>
      <w:r>
        <w:t>Jl. B.R. Rangga No. 3, Kebunguangan</w:t>
      </w:r>
    </w:p>
    <w:p>
      <w:r>
        <w:t>Pasar Minggu, Jakarta 12560</w:t>
      </w:r>
    </w:p>
    <w:p/>
    <w:p>
      <w:r>
        <w:t>Perihal: Lamaran untuk Posisi GIS Analyst</w:t>
      </w:r>
    </w:p>
    <w:p/>
    <w:p>
      <w:r>
        <w:t>Yang Terhormat,</w:t>
      </w:r>
    </w:p>
    <w:p/>
    <w:p>
      <w:r>
        <w:t>Dengan ini saya menyatakan minat saya untuk mengikuti rekrutmen Tenaga Profesional Pendukung Pemerintah dan Pengembangan (PMP) di Kementerian Kehutanan Republik Indonesia dalam posisi GIS Analyst. Dengan pengalaman lebih dari 3 tahun di bidang GIS, penginderaan jauh, dan rehabilitasi mangrove, termasuk melalui kolaborasi dengan World Bank dan BRGM, saya yakin dapat mendukung misi Kementerian Kehutanan untuk melestarikan sumber daya alam Indonesia.</w:t>
      </w:r>
    </w:p>
    <w:p/>
    <w:p>
      <w:r>
        <w:t>Pengalaman saya meliputi operasi GIS (ArcGIS Pro, QGIS, Google Earth Engine) dan pengolahan citra satelit (Sentinel-2, Landsat 8) untuk pemantauan tutupan lahan. Saya juga ahli dalam penggunaan UAV (DJI Mavic 2/Air 2S, Phantom 4) untuk pemetaan spasial beresolusi tinggi dan telah terlibat dalam rehabilitasi mangrove sekitar 1.786 hektar di Kepulauan Riau dan Bangka Belitung. Kemampuan ini, dilengkapi dengan analisis multitemporal LULC dan pemodelan NDVI, sejalan dengan kebutuhan departemen untuk pemantauan ekosistem yang akurat.</w:t>
      </w:r>
    </w:p>
    <w:p/>
    <w:p>
      <w:r>
        <w:t>Saya tertarik dengan Kementerian Kehutanan karena visi dan misinya dalam melestarikan sumber daya alam Indonesia. Saya ingin berkontribusi pada kebijakan berbasis data dan upaya pemulihan ekosistem melalui keahlian GIS dan penginderaan jauh saya.</w:t>
      </w:r>
    </w:p>
    <w:p/>
    <w:p>
      <w:r>
        <w:t>Saya lampirkan CV terperinci. Saya siap untuk proses seleksi lebih lanjut dan dapat dikontak melalui WhatsApp di +62 812-2676-8040 atau email di burhanuddienrobbani@gmail.com.</w:t>
      </w:r>
    </w:p>
    <w:p/>
    <w:p>
      <w:r>
        <w:t>Hormat saya,</w:t>
      </w:r>
    </w:p>
    <w:p/>
    <w:p>
      <w:r>
        <w:t>Burhanuddien Robbani, S.P.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